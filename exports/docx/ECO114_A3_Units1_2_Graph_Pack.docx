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ECO114 A3 — Units 1 &amp; 2 Graph Pack</w:t>
      </w:r>
    </w:p>
    <w:p>
      <w:pPr>
        <w:jc w:val="center"/>
      </w:pPr>
      <w:r>
        <w:t>10 Exam Graphs | Redraw Aids | Trap Warnings | 80%/100% Guidance</w:t>
      </w:r>
    </w:p>
    <w:p>
      <w:pPr>
        <w:jc w:val="center"/>
      </w:pPr>
      <w:r>
        <w:t>Sources: Unit 1 &amp; 2 lecture slides (2026). Redraw aids only — not official replicas.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Graph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Key Labels / Points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Core Trap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Hockey Stick (GDP over time)</w:t>
            </w:r>
          </w:p>
        </w:tc>
        <w:tc>
          <w:tcPr>
            <w:tcW w:type="dxa" w:w="2493"/>
          </w:tcPr>
          <w:p>
            <w:r>
              <w:t>Kink ~1800, flat before, rapid after</w:t>
            </w:r>
          </w:p>
        </w:tc>
        <w:tc>
          <w:tcPr>
            <w:tcW w:type="dxa" w:w="2493"/>
          </w:tcPr>
          <w:p>
            <w:r>
              <w:t>"GDP per capita ≠ wellbeing; ignores inequality"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Production function (farmers → grain)</w:t>
            </w:r>
          </w:p>
        </w:tc>
        <w:tc>
          <w:tcPr>
            <w:tcW w:type="dxa" w:w="2493"/>
          </w:tcPr>
          <w:p>
            <w:r>
              <w:t>Points A, B; APL slopes; concave curve</w:t>
            </w:r>
          </w:p>
        </w:tc>
        <w:tc>
          <w:tcPr>
            <w:tcW w:type="dxa" w:w="2493"/>
          </w:tcPr>
          <w:p>
            <w:r>
              <w:t>APL ≠ MPL. Slope from origin = APL; tangent = MPL.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Malthusian equilibrium (APL vs pop)</w:t>
            </w:r>
          </w:p>
        </w:tc>
        <w:tc>
          <w:tcPr>
            <w:tcW w:type="dxa" w:w="2493"/>
          </w:tcPr>
          <w:p>
            <w:r>
              <w:t>APL curve, subsistence line, E*, arrows</w:t>
            </w:r>
          </w:p>
        </w:tc>
        <w:tc>
          <w:tcPr>
            <w:tcW w:type="dxa" w:w="2493"/>
          </w:tcPr>
          <w:p>
            <w:r>
              <w:t>E* is stable — any deviation is self-correcting via population.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Malthus: tech improvement (E→F→G)</w:t>
            </w:r>
          </w:p>
        </w:tc>
        <w:tc>
          <w:tcPr>
            <w:tcW w:type="dxa" w:w="2493"/>
          </w:tcPr>
          <w:p>
            <w:r>
              <w:t>E (old eq), F (APL rises), G (new eq)</w:t>
            </w:r>
          </w:p>
        </w:tc>
        <w:tc>
          <w:tcPr>
            <w:tcW w:type="dxa" w:w="2493"/>
          </w:tcPr>
          <w:p>
            <w:r>
              <w:t>Tech improvement does NOT permanently raise wages in Malthusian model.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Technology choice (5 techs)</w:t>
            </w:r>
          </w:p>
        </w:tc>
        <w:tc>
          <w:tcPr>
            <w:tcW w:type="dxa" w:w="2493"/>
          </w:tcPr>
          <w:p>
            <w:r>
              <w:t>A,B,C,D,E plotted; dominated C and D</w:t>
            </w:r>
          </w:p>
        </w:tc>
        <w:tc>
          <w:tcPr>
            <w:tcW w:type="dxa" w:w="2493"/>
          </w:tcPr>
          <w:p>
            <w:r>
              <w:t>Dominated = more of ≥1 input, no less of any other. Never chosen.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Isocost: expensive coal (w=10,p=20)</w:t>
            </w:r>
          </w:p>
        </w:tc>
        <w:tc>
          <w:tcPr>
            <w:tcW w:type="dxa" w:w="2493"/>
          </w:tcPr>
          <w:p>
            <w:r>
              <w:t>J(0,4), H(8,0); B on £80 isocost</w:t>
            </w:r>
          </w:p>
        </w:tc>
        <w:tc>
          <w:tcPr>
            <w:tcW w:type="dxa" w:w="2493"/>
          </w:tcPr>
          <w:p>
            <w:r>
              <w:t>Slope = −w/p = −10/20 = −½. Not −p/w.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Cheap coal (w=10,p=5): A cheapest</w:t>
            </w:r>
          </w:p>
        </w:tc>
        <w:tc>
          <w:tcPr>
            <w:tcW w:type="dxa" w:w="2493"/>
          </w:tcPr>
          <w:p>
            <w:r>
              <w:t>F(4,0),G(0,8); A on £40 isocost</w:t>
            </w:r>
          </w:p>
        </w:tc>
        <w:tc>
          <w:tcPr>
            <w:tcW w:type="dxa" w:w="2493"/>
          </w:tcPr>
          <w:p>
            <w:r>
              <w:t>Innovation rent = £10 = B cost − A cost = £50−£40.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Industrial Revolution: 1600s vs 1700s</w:t>
            </w:r>
          </w:p>
        </w:tc>
        <w:tc>
          <w:tcPr>
            <w:tcW w:type="dxa" w:w="2493"/>
          </w:tcPr>
          <w:p>
            <w:r>
              <w:t>HJ (1600s, coal dear) vs FG (1700s, coal cheap)</w:t>
            </w:r>
          </w:p>
        </w:tc>
        <w:tc>
          <w:tcPr>
            <w:tcW w:type="dxa" w:w="2493"/>
          </w:tcPr>
          <w:p>
            <w:r>
              <w:t>Price change SHIFTS isocost slope — technologies stay fixed.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Escaping Malthusian trap</w:t>
            </w:r>
          </w:p>
        </w:tc>
        <w:tc>
          <w:tcPr>
            <w:tcW w:type="dxa" w:w="2493"/>
          </w:tcPr>
          <w:p>
            <w:r>
              <w:t>Multiple APL curves rising over time</w:t>
            </w:r>
          </w:p>
        </w:tc>
        <w:tc>
          <w:tcPr>
            <w:tcW w:type="dxa" w:w="2493"/>
          </w:tcPr>
          <w:p>
            <w:r>
              <w:t>PERMANENT tech revolution required. One-off improvement ≠ escape.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Economic rent &amp; opportunity cost</w:t>
            </w:r>
          </w:p>
        </w:tc>
        <w:tc>
          <w:tcPr>
            <w:tcW w:type="dxa" w:w="2493"/>
          </w:tcPr>
          <w:p>
            <w:r>
              <w:t>Table: net benefit, opp cost, rent</w:t>
            </w:r>
          </w:p>
        </w:tc>
        <w:tc>
          <w:tcPr>
            <w:tcW w:type="dxa" w:w="2493"/>
          </w:tcPr>
          <w:p>
            <w:r>
              <w:t>Economic rent = surplus above reservation option — NOT land rent.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Graph 1: The Hockey Stick — GDP per Capita over Time</w:t>
      </w:r>
    </w:p>
    <w:p>
      <w:pPr>
        <w:spacing w:after="40"/>
      </w:pPr>
      <w:r>
        <w:rPr>
          <w:b/>
          <w:sz w:val="21"/>
        </w:rPr>
        <w:t>GDP per capita across history shows ~700 years of stagnation, then a dramatic upward kink around 1800 — the Industrial Revolution.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44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hockey_sti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4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What the graph shows:</w:t>
      </w:r>
    </w:p>
    <w:p>
      <w:pPr>
        <w:spacing w:after="40"/>
      </w:pPr>
      <w:r>
        <w:rPr>
          <w:b w:val="0"/>
          <w:sz w:val="21"/>
        </w:rPr>
        <w:t xml:space="preserve">  • From ~1000–1800: GDP per capita stayed near subsistence. This is the Malthusian trap.</w:t>
      </w:r>
    </w:p>
    <w:p>
      <w:pPr>
        <w:spacing w:after="40"/>
      </w:pPr>
      <w:r>
        <w:rPr>
          <w:b w:val="0"/>
          <w:sz w:val="21"/>
        </w:rPr>
        <w:t xml:space="preserve">  • Around 1800: Britain escapes with the Industrial Revolution → permanent tech progress.</w:t>
      </w:r>
    </w:p>
    <w:p>
      <w:pPr>
        <w:spacing w:after="40"/>
      </w:pPr>
      <w:r>
        <w:rPr>
          <w:b w:val="0"/>
          <w:sz w:val="21"/>
        </w:rPr>
        <w:t xml:space="preserve">  • The kink happens at different times in different countries (UK earliest, then Europe/US, then Asia/Africa).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GDP per capita is the market value of all final goods and services produced in a country, divided by population. It measures average income, not wellbeing.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The hockey-stick pattern reflects the escape from the Malthusian trap through permanent technological progress and capitalism.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GDP per capita (a) ignores distribution/inequality (b) excludes unpaid work (c) includes "bads" like pollution clean-up. GDP ↑ does not mean everyone is better off.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"Countries with high GDP are capitalist" does not prove capitalism caused growth — correlation ≠ causation. Use natural experiments to test causation.</w:t>
      </w:r>
    </w:p>
    <w:p>
      <w:pPr>
        <w:spacing w:after="80"/>
      </w:pPr>
      <w:r>
        <w:rPr>
          <w:color w:val="1B5E20"/>
          <w:sz w:val="20"/>
        </w:rPr>
        <w:t>80%: Define GDP per capita, identify the kink, name the Malthusian trap.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why different countries have different kink dates; why GDP ≠ wellbeing; natural experiment logic for causation.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2: Production Function — Diminishing Average Product</w:t>
      </w:r>
    </w:p>
    <w:p>
      <w:pPr>
        <w:spacing w:after="40"/>
      </w:pPr>
      <w:r>
        <w:rPr>
          <w:b/>
          <w:sz w:val="21"/>
        </w:rPr>
        <w:t>A concave production function shows how output increases as more labour is added to fixed land — but at a decreasing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72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production_fun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Axes: Number of farmers (x) | Kg of grain produced — thousands (y)</w:t>
      </w:r>
    </w:p>
    <w:p>
      <w:pPr>
        <w:spacing w:after="40"/>
      </w:pPr>
      <w:r>
        <w:rPr>
          <w:b w:val="0"/>
          <w:sz w:val="21"/>
        </w:rPr>
        <w:t>Key points from the lecture:</w:t>
      </w:r>
    </w:p>
    <w:p>
      <w:pPr>
        <w:spacing w:after="40"/>
      </w:pPr>
      <w:r>
        <w:rPr>
          <w:b w:val="0"/>
          <w:sz w:val="21"/>
        </w:rPr>
        <w:t xml:space="preserve">  • Point A: 800 farmers → 504,000 kg of grain. APL = 504,000 / 800 = 630 kg per farmer.</w:t>
      </w:r>
    </w:p>
    <w:p>
      <w:pPr>
        <w:spacing w:after="40"/>
      </w:pPr>
      <w:r>
        <w:rPr>
          <w:b w:val="0"/>
          <w:sz w:val="21"/>
        </w:rPr>
        <w:t xml:space="preserve">  • Point B: 1,600 farmers → 778,000 kg of grain. APL = 778,000 / 1,600 = 486 kg per farmer.</w:t>
      </w:r>
    </w:p>
    <w:p>
      <w:pPr>
        <w:spacing w:after="40"/>
      </w:pPr>
      <w:r>
        <w:rPr>
          <w:b w:val="0"/>
          <w:sz w:val="21"/>
        </w:rPr>
        <w:t xml:space="preserve">  • APL falls from 630 to 486 as farmers double → diminishing average product of labour.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The farmer's production function shows how the number of farmers translates into grain produced. The function is concave — the more farmers work a fixed quantity of land, the lower the average product of labour.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Slope of the line from the origin to any point on the curve = average product of labour (APL = total output / total labour). APL falls as labour increases on fixed land.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APL (average product) ≠ MPL (marginal product). APL = slope from ORIGIN to curve. MPL = slope of TANGENT to curve (rate of change). Both diminish as labour rises.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Do not confuse "more output" with "higher APL". Moving from A to B: output rises (from 504k to 778k) but APL falls (630→486). Adding labour still produces more grain, just less per farmer.</w:t>
      </w:r>
    </w:p>
    <w:p>
      <w:pPr>
        <w:spacing w:after="80"/>
      </w:pPr>
      <w:r>
        <w:rPr>
          <w:color w:val="1B5E20"/>
          <w:sz w:val="20"/>
        </w:rPr>
        <w:t>80%: Draw concave curve; mark A and B; calculate APL at each; state APL falls as labour rises.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distinguish APL (slope from origin) vs MPL (tangent slope); explain WHY APL falls (inferior land, fixed land constraint).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3: Malthusian Equilibrium — APL and Subsistence Income</w:t>
      </w:r>
    </w:p>
    <w:p>
      <w:pPr>
        <w:spacing w:after="40"/>
      </w:pPr>
      <w:r>
        <w:rPr>
          <w:b/>
          <w:sz w:val="21"/>
        </w:rPr>
        <w:t>The Malthusian model predicts that incomes stabilise at subsistence level through a self-correcting population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24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malthusian_equilibr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Axes: Number of farmers / population (x) | Average product of labour — kg per farmer (y)</w:t>
      </w:r>
    </w:p>
    <w:p>
      <w:pPr>
        <w:spacing w:after="40"/>
      </w:pPr>
      <w:r>
        <w:rPr>
          <w:b w:val="0"/>
          <w:sz w:val="21"/>
        </w:rPr>
        <w:t>How to draw:</w:t>
      </w:r>
    </w:p>
    <w:p>
      <w:pPr>
        <w:spacing w:after="40"/>
      </w:pPr>
      <w:r>
        <w:rPr>
          <w:b w:val="0"/>
          <w:sz w:val="21"/>
        </w:rPr>
        <w:t xml:space="preserve">  1. Downward-sloping APL curve (reflects diminishing returns from Graph 2).</w:t>
      </w:r>
    </w:p>
    <w:p>
      <w:pPr>
        <w:spacing w:after="40"/>
      </w:pPr>
      <w:r>
        <w:rPr>
          <w:b w:val="0"/>
          <w:sz w:val="21"/>
        </w:rPr>
        <w:t xml:space="preserve">  2. Horizontal subsistence income line.</w:t>
      </w:r>
    </w:p>
    <w:p>
      <w:pPr>
        <w:spacing w:after="40"/>
      </w:pPr>
      <w:r>
        <w:rPr>
          <w:b w:val="0"/>
          <w:sz w:val="21"/>
        </w:rPr>
        <w:t xml:space="preserve">  3. Equilibrium E* at intersection.</w:t>
      </w:r>
    </w:p>
    <w:p>
      <w:pPr>
        <w:spacing w:after="40"/>
      </w:pPr>
      <w:r>
        <w:rPr>
          <w:b w:val="0"/>
          <w:sz w:val="21"/>
        </w:rPr>
        <w:t xml:space="preserve">  4. Arrows showing self-correction: above sub → pop ↑ → APL ↓; below sub → pop ↓ → APL ↑.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"In Malthusian equilibrium, the average product of labour equals subsistence income. Any deviation is self-correcting through population adjustment."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APL above subsistence: people have more children → population rises → APL falls back to subsistence. APL below subsistence: mortality rises → population falls → APL rises back.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E* is a STABLE equilibrium, not a "desirable" outcome. The economy always returns to subsistence — this is the tragedy of the Malthusian trap.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"Malthusian equilibrium is inefficient" — True, but the model shows it is self-sustaining without external tech shock. Do not say the economy "chooses" subsistence.</w:t>
      </w:r>
    </w:p>
    <w:p>
      <w:pPr>
        <w:spacing w:after="80"/>
      </w:pPr>
      <w:r>
        <w:rPr>
          <w:color w:val="1B5E20"/>
          <w:sz w:val="20"/>
        </w:rPr>
        <w:t>80%: Draw APL curve + subsistence line; mark E*; state the self-correction mechanism.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explain WHY APL slopes down (fixed land, diminishing returns); annotate both arrows with population logic; state E* is stable.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4: Malthus — Effect of Technology Improvement (E → F → G)</w:t>
      </w:r>
    </w:p>
    <w:p>
      <w:pPr>
        <w:spacing w:after="40"/>
      </w:pPr>
      <w:r>
        <w:rPr>
          <w:b/>
          <w:sz w:val="21"/>
        </w:rPr>
        <w:t>A technology improvement temporarily raises APL above subsistence, but the Malthusian trap re-asserts itself through population growth.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59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malthus_tech_improv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Three key points:</w:t>
      </w:r>
    </w:p>
    <w:p>
      <w:pPr>
        <w:spacing w:after="40"/>
      </w:pPr>
      <w:r>
        <w:rPr>
          <w:b w:val="0"/>
          <w:sz w:val="21"/>
        </w:rPr>
        <w:t xml:space="preserve">  • E: Original equilibrium — APL = subsistence on old technology curve.</w:t>
      </w:r>
    </w:p>
    <w:p>
      <w:pPr>
        <w:spacing w:after="40"/>
      </w:pPr>
      <w:r>
        <w:rPr>
          <w:b w:val="0"/>
          <w:sz w:val="21"/>
        </w:rPr>
        <w:t xml:space="preserve">  • F: After tech improvement — same population, but APL is now ABOVE subsistence (on new curve). Living standards temporarily rise.</w:t>
      </w:r>
    </w:p>
    <w:p>
      <w:pPr>
        <w:spacing w:after="40"/>
      </w:pPr>
      <w:r>
        <w:rPr>
          <w:b w:val="0"/>
          <w:sz w:val="21"/>
        </w:rPr>
        <w:t xml:space="preserve">  • G: New equilibrium — population grows until APL falls back to subsistence level on the new technology curve.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"A one-off technology improvement in the Malthusian model temporarily raises APL above subsistence at F. This causes population growth, which reduces APL until the new equilibrium G is reached — still at subsistence, but with a larger population."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Technology improvement does NOT permanently escape the trap in Malthus's model! The population absorbs the gains. Only a PERMANENT, CONTINUOUS technological revolution (like the Industrial Revolution) can escape.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G is at the SAME subsistence level as E, but at higher population. Do not say G has higher income than E.</w:t>
      </w:r>
    </w:p>
    <w:p>
      <w:pPr>
        <w:spacing w:after="40"/>
      </w:pPr>
      <w:r>
        <w:rPr>
          <w:b w:val="0"/>
          <w:sz w:val="21"/>
        </w:rPr>
        <w:t>Why Britain escaped (3 conditions of the Malthusian trap — ALL must hold for trap to persist):</w:t>
      </w:r>
    </w:p>
    <w:p>
      <w:pPr>
        <w:spacing w:after="40"/>
      </w:pPr>
      <w:r>
        <w:rPr>
          <w:b w:val="0"/>
          <w:sz w:val="21"/>
        </w:rPr>
        <w:t xml:space="preserve">  1. Diminishing APL — still true in modern economies to some degree.</w:t>
      </w:r>
    </w:p>
    <w:p>
      <w:pPr>
        <w:spacing w:after="40"/>
      </w:pPr>
      <w:r>
        <w:rPr>
          <w:b w:val="0"/>
          <w:sz w:val="21"/>
        </w:rPr>
        <w:t xml:space="preserve">  2. Population grows when APL &gt; subsistence — weakened by birth control, urbanisation.</w:t>
      </w:r>
    </w:p>
    <w:p>
      <w:pPr>
        <w:spacing w:after="40"/>
      </w:pPr>
      <w:r>
        <w:rPr>
          <w:b w:val="0"/>
          <w:sz w:val="21"/>
        </w:rPr>
        <w:t xml:space="preserve">  3. No PERMANENT tech improvement — THIS condition failed after the Industrial Revolution.</w:t>
      </w:r>
    </w:p>
    <w:p>
      <w:pPr>
        <w:spacing w:after="80"/>
      </w:pPr>
      <w:r>
        <w:rPr>
          <w:color w:val="1B5E20"/>
          <w:sz w:val="20"/>
        </w:rPr>
        <w:t>80%: Draw both APL curves + subsistence; identify E, F, G; explain population adjustment.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explicitly state all 3 conditions; explain which condition the Industrial Revolution violated; use "permanent tech revolution" language.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5: Technology Choice — 5 Technologies (Fig 2.5)</w:t>
      </w:r>
    </w:p>
    <w:p>
      <w:pPr>
        <w:spacing w:after="40"/>
      </w:pPr>
      <w:r>
        <w:rPr>
          <w:b/>
          <w:sz w:val="21"/>
        </w:rPr>
        <w:t>Five technologies for producing 100 metres of cloth are plotted by their input requirements (workers vs coal tonnes).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4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technology_cho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Technologies (from lecture slides):</w:t>
      </w:r>
    </w:p>
    <w:p>
      <w:pPr>
        <w:spacing w:after="40"/>
      </w:pPr>
      <w:r>
        <w:rPr>
          <w:b w:val="0"/>
          <w:sz w:val="21"/>
        </w:rPr>
        <w:t xml:space="preserve">  A: 1 worker, 6 tonnes coal   |   B: 4 workers, 2 tonnes   |   C: 3 workers, 7 tonnes</w:t>
      </w:r>
    </w:p>
    <w:p>
      <w:pPr>
        <w:spacing w:after="40"/>
      </w:pPr>
      <w:r>
        <w:rPr>
          <w:b w:val="0"/>
          <w:sz w:val="21"/>
        </w:rPr>
        <w:t xml:space="preserve">  D: 5 workers, 5 tonnes       |   E: 10 workers, 1 tonne</w:t>
      </w:r>
    </w:p>
    <w:p>
      <w:pPr>
        <w:spacing w:after="40"/>
      </w:pPr>
      <w:r>
        <w:rPr>
          <w:b w:val="0"/>
          <w:sz w:val="21"/>
        </w:rPr>
        <w:t>Dominated technologies (NEVER chosen by rational firm):</w:t>
      </w:r>
    </w:p>
    <w:p>
      <w:pPr>
        <w:spacing w:after="40"/>
      </w:pPr>
      <w:r>
        <w:rPr>
          <w:b w:val="0"/>
          <w:sz w:val="21"/>
        </w:rPr>
        <w:t xml:space="preserve">  • C is dominated by A: A uses 1 worker (&lt; 3) AND 6 coal (&lt; 7). A wins on both inputs.</w:t>
      </w:r>
    </w:p>
    <w:p>
      <w:pPr>
        <w:spacing w:after="40"/>
      </w:pPr>
      <w:r>
        <w:rPr>
          <w:b w:val="0"/>
          <w:sz w:val="21"/>
        </w:rPr>
        <w:t xml:space="preserve">  • D is dominated by B: B uses 4 workers (&lt; 5) AND 2 coal (&lt; 5). B wins on both inputs.</w:t>
      </w:r>
    </w:p>
    <w:p>
      <w:pPr>
        <w:spacing w:after="40"/>
      </w:pPr>
      <w:r>
        <w:rPr>
          <w:b w:val="0"/>
          <w:sz w:val="21"/>
        </w:rPr>
        <w:t xml:space="preserve">  • E is not dominated: it uses less coal than A and B, but more workers.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"A technology dominates another if it requires less of at least one input and no more of any input. A rational firm never uses a dominated technology."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"After ruling out dominated technologies C and D, the firm must choose between A, B, and E based on relative input prices."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Dominated technology: uses more of ≥1 input AND no less of any other. If one tech uses more coal but fewer workers, it is NOT necessarily dominated — it depends on relative prices.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"E uses the most workers so it is dominated" — FALSE. E uses the least coal (1 tonne). No single technology dominates E on all inputs.</w:t>
      </w:r>
    </w:p>
    <w:p>
      <w:pPr>
        <w:spacing w:after="80"/>
      </w:pPr>
      <w:r>
        <w:rPr>
          <w:color w:val="1B5E20"/>
          <w:sz w:val="20"/>
        </w:rPr>
        <w:t>80%: Plot all 5 points; identify dominated C and D; state which 3 remain viable.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precise definition of dominance; explain why relative prices determine the final choice among A, B, E.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6: Isocost Line — Expensive Coal (w=£10, p=£20)</w:t>
      </w:r>
    </w:p>
    <w:p>
      <w:pPr>
        <w:spacing w:after="40"/>
      </w:pPr>
      <w:r>
        <w:rPr>
          <w:b/>
          <w:sz w:val="21"/>
        </w:rPr>
        <w:t>The isocost line shows all input combinations that cost the same total. With w=£10 and p=£20, technology B is cheapest.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2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isocost_expensive_co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Key calculations (from lecture slides):</w:t>
      </w:r>
    </w:p>
    <w:p>
      <w:pPr>
        <w:spacing w:after="40"/>
      </w:pPr>
      <w:r>
        <w:rPr>
          <w:b w:val="0"/>
          <w:sz w:val="21"/>
        </w:rPr>
        <w:t xml:space="preserve">  Cost = w × workers + p × coal. With w=10, p=20:</w:t>
      </w:r>
    </w:p>
    <w:p>
      <w:pPr>
        <w:spacing w:after="40"/>
      </w:pPr>
      <w:r>
        <w:rPr>
          <w:b w:val="0"/>
          <w:sz w:val="21"/>
        </w:rPr>
        <w:t xml:space="preserve">  • Technology A: 10×1 + 20×6 = £130</w:t>
      </w:r>
    </w:p>
    <w:p>
      <w:pPr>
        <w:spacing w:after="40"/>
      </w:pPr>
      <w:r>
        <w:rPr>
          <w:b w:val="0"/>
          <w:sz w:val="21"/>
        </w:rPr>
        <w:t xml:space="preserve">  • Technology B: 10×4 + 20×2 = £80  ← cheapest, lies ON the £80 isocost</w:t>
      </w:r>
    </w:p>
    <w:p>
      <w:pPr>
        <w:spacing w:after="40"/>
      </w:pPr>
      <w:r>
        <w:rPr>
          <w:b w:val="0"/>
          <w:sz w:val="21"/>
        </w:rPr>
        <w:t xml:space="preserve">  • Technology E: 10×10 + 20×1 = £120</w:t>
      </w:r>
    </w:p>
    <w:p>
      <w:pPr>
        <w:spacing w:after="40"/>
      </w:pPr>
      <w:r>
        <w:rPr>
          <w:b w:val="0"/>
          <w:sz w:val="21"/>
        </w:rPr>
        <w:t>Isocost equation: K = C/p − (w/p)×L = C/20 − ½×L</w:t>
      </w:r>
    </w:p>
    <w:p>
      <w:pPr>
        <w:spacing w:after="40"/>
      </w:pPr>
      <w:r>
        <w:rPr>
          <w:b w:val="0"/>
          <w:sz w:val="21"/>
        </w:rPr>
        <w:t xml:space="preserve">  • At C=£80: J(0, 4) on coal axis; H(8, 0) on labour axis. Slope = −w/p = −½.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"An isocost line represents all combinations of labour and coal that cost the same total amount. Its slope is −w/p. A firm minimises cost by choosing the technology on the lowest isocost."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"When wages=£10 and coal=£20, technology B lies on the lowest isocost (£80). A and E cost more. B is the profit-maximising technology choice."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Slope of isocost = −w/p (labour price ÷ capital price). NOT −p/w. This is the relative price of labour in terms of coal.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"The firm minimises cost by choosing the point closest to the origin" — only true if all choices lie on the same curve (isoquant). Here, A, B, E produce the SAME output (100m cloth), so the cheapest wins.</w:t>
      </w:r>
    </w:p>
    <w:p>
      <w:pPr>
        <w:spacing w:after="80"/>
      </w:pPr>
      <w:r>
        <w:rPr>
          <w:color w:val="1B5E20"/>
          <w:sz w:val="20"/>
        </w:rPr>
        <w:t>80%: Draw isocost with correct intercepts J and H; show B on the line; state B is cheapest.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full cost calculations for A, B, E; isocost equation with slope = −w/p; explain shaded area above = higher cost.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7: Cheap Coal (w=£10, p=£5) — A becomes cheapest; Innovation Rent</w:t>
      </w:r>
    </w:p>
    <w:p>
      <w:pPr>
        <w:spacing w:after="40"/>
      </w:pPr>
      <w:r>
        <w:rPr>
          <w:b/>
          <w:sz w:val="21"/>
        </w:rPr>
        <w:t>When coal price falls from £20 to £5, the isocost slope steepens and technology A becomes the cost-minimising choice.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24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cheap_coal_innovation_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Key calculations (from lecture slides, w=10, p=5):</w:t>
      </w:r>
    </w:p>
    <w:p>
      <w:pPr>
        <w:spacing w:after="40"/>
      </w:pPr>
      <w:r>
        <w:rPr>
          <w:b w:val="0"/>
          <w:sz w:val="21"/>
        </w:rPr>
        <w:t xml:space="preserve">  • Technology A: 10×1 + 5×6 = £40  ← now cheapest, lies ON the £40 isocost</w:t>
      </w:r>
    </w:p>
    <w:p>
      <w:pPr>
        <w:spacing w:after="40"/>
      </w:pPr>
      <w:r>
        <w:rPr>
          <w:b w:val="0"/>
          <w:sz w:val="21"/>
        </w:rPr>
        <w:t xml:space="preserve">  • Technology B: 10×4 + 5×2 = £50</w:t>
      </w:r>
    </w:p>
    <w:p>
      <w:pPr>
        <w:spacing w:after="40"/>
      </w:pPr>
      <w:r>
        <w:rPr>
          <w:b w:val="0"/>
          <w:sz w:val="21"/>
        </w:rPr>
        <w:t xml:space="preserve">  • Technology E: 10×10 + 5×1 = £105</w:t>
      </w:r>
    </w:p>
    <w:p>
      <w:pPr>
        <w:spacing w:after="40"/>
      </w:pPr>
      <w:r>
        <w:rPr>
          <w:b w:val="0"/>
          <w:sz w:val="21"/>
        </w:rPr>
        <w:t>New isocost slope: −w/p = −10/5 = −2 (steeper, because labour is now relatively MORE expensive).</w:t>
      </w:r>
    </w:p>
    <w:p>
      <w:pPr>
        <w:spacing w:after="40"/>
      </w:pPr>
      <w:r>
        <w:rPr>
          <w:b w:val="0"/>
          <w:sz w:val="21"/>
        </w:rPr>
        <w:t xml:space="preserve">  • At C=£40: G(0, 8) on coal axis; F(4, 0) on labour axis.</w:t>
      </w:r>
    </w:p>
    <w:p>
      <w:pPr>
        <w:spacing w:after="40"/>
      </w:pPr>
      <w:r>
        <w:rPr>
          <w:b w:val="0"/>
          <w:sz w:val="21"/>
        </w:rPr>
        <w:t>Innovation rent:</w:t>
      </w:r>
    </w:p>
    <w:p>
      <w:pPr>
        <w:spacing w:after="40"/>
      </w:pPr>
      <w:r>
        <w:rPr>
          <w:b w:val="0"/>
          <w:sz w:val="21"/>
        </w:rPr>
        <w:t xml:space="preserve">  • If a firm FIRST adopts A while competitors still use B, it saves £50 − £40 = £10 per batch.</w:t>
      </w:r>
    </w:p>
    <w:p>
      <w:pPr>
        <w:spacing w:after="40"/>
      </w:pPr>
      <w:r>
        <w:rPr>
          <w:b w:val="0"/>
          <w:sz w:val="21"/>
        </w:rPr>
        <w:t xml:space="preserve">  • This extra profit (£10) is the innovation rent — the temporary reward for adopting new technology.</w:t>
      </w:r>
    </w:p>
    <w:p>
      <w:pPr>
        <w:spacing w:after="40"/>
      </w:pPr>
      <w:r>
        <w:rPr>
          <w:b w:val="0"/>
          <w:sz w:val="21"/>
        </w:rPr>
        <w:t xml:space="preserve">  • Long run: all firms adopt A → no more rent → firms using old B go bankrupt.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"When coal becomes cheap relative to labour, the isocost slope steepens. Technology A (coal-intensive) becomes cheapest. The first firm to adopt A earns an innovation rent equal to the cost saving over B."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"Innovation rent persists forever" — FALSE. In the long run, competitors adopt the same technology, competition drives price down, and the rent disappears. Innovation rents are TEMPORARY.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Do not confuse "economic rent" (surplus above reservation option) with "land rent" (payment for land). Innovation rent is the economic profit from being first to adopt new tech.</w:t>
      </w:r>
    </w:p>
    <w:p>
      <w:pPr>
        <w:spacing w:after="80"/>
      </w:pPr>
      <w:r>
        <w:rPr>
          <w:color w:val="1B5E20"/>
          <w:sz w:val="20"/>
        </w:rPr>
        <w:t>80%: Draw steep isocost; show A on the lowest line; state A is cheapest; define innovation rent.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calculate cost of A, B, E at new prices; calculate innovation rent explicitly; explain long-run erosion of rent.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8: Industrial Revolution in Britain — 1600s vs 1700s Isocosts</w:t>
      </w:r>
    </w:p>
    <w:p>
      <w:pPr>
        <w:spacing w:after="40"/>
      </w:pPr>
      <w:r>
        <w:rPr>
          <w:b/>
          <w:sz w:val="21"/>
        </w:rPr>
        <w:t>Britain's high wages and cheap coal shifted the isocost slope, making capital-intensive technology A optimal by the 1700s — triggering the Industrial Revolution.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81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industrial_revolution_iso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Two isocosts on the same technology diagram:</w:t>
      </w:r>
    </w:p>
    <w:p>
      <w:pPr>
        <w:spacing w:after="40"/>
      </w:pPr>
      <w:r>
        <w:rPr>
          <w:b w:val="0"/>
          <w:sz w:val="21"/>
        </w:rPr>
        <w:t xml:space="preserve">  • 1600s (isocost HJ, gentle slope): Coal is expensive relative to labour. Slope ≈ −½.</w:t>
      </w:r>
    </w:p>
    <w:p>
      <w:pPr>
        <w:spacing w:after="40"/>
      </w:pPr>
      <w:r>
        <w:rPr>
          <w:b w:val="0"/>
          <w:sz w:val="21"/>
        </w:rPr>
        <w:t xml:space="preserve">    → B (labour-intensive, 4 workers, 2 coal) lies on the lowest isocost. A costs more.</w:t>
      </w:r>
    </w:p>
    <w:p>
      <w:pPr>
        <w:spacing w:after="40"/>
      </w:pPr>
      <w:r>
        <w:rPr>
          <w:b w:val="0"/>
          <w:sz w:val="21"/>
        </w:rPr>
        <w:t xml:space="preserve">    → No incentive to adopt capital-intensive technology A.</w:t>
      </w:r>
    </w:p>
    <w:p>
      <w:pPr>
        <w:spacing w:after="40"/>
      </w:pPr>
      <w:r>
        <w:rPr>
          <w:b w:val="0"/>
          <w:sz w:val="21"/>
        </w:rPr>
        <w:t xml:space="preserve">  • 1700s (isocost FG, steep slope): Coal is CHEAP relative to labour. Slope ≈ −2.</w:t>
      </w:r>
    </w:p>
    <w:p>
      <w:pPr>
        <w:spacing w:after="40"/>
      </w:pPr>
      <w:r>
        <w:rPr>
          <w:b w:val="0"/>
          <w:sz w:val="21"/>
        </w:rPr>
        <w:t xml:space="preserve">    → A (coal-intensive, 1 worker, 6 coal) now lies on the lowest isocost. B costs more.</w:t>
      </w:r>
    </w:p>
    <w:p>
      <w:pPr>
        <w:spacing w:after="40"/>
      </w:pPr>
      <w:r>
        <w:rPr>
          <w:b w:val="0"/>
          <w:sz w:val="21"/>
        </w:rPr>
        <w:t xml:space="preserve">    → Firms have incentive to switch to A → innovation rents available → Industrial Revolution.</w:t>
      </w:r>
    </w:p>
    <w:p>
      <w:pPr>
        <w:spacing w:after="40"/>
      </w:pPr>
      <w:r>
        <w:rPr>
          <w:b w:val="0"/>
          <w:sz w:val="21"/>
        </w:rPr>
        <w:t>Robert Allen's theory: Britain had BOTH high wages AND cheap coal → uniquely positioned to profit from coal-intensive technology. This is why Britain industrialised first.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"The slope of the isocost line changes when relative input prices change. In 1700s Britain, cheap coal and expensive labour made the isocost steeper, so capital-intensive technology A became cheapest. This changed the incentive to innovate."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The technologies A, B, E are fixed points — they don't move when prices change. Only the isocost SLOPE changes. A firm's choice changes because a different technology now hits a lower isocost.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"Britain had better technology first" is incomplete. Britain had the RIGHT relative prices (cheap coal, expensive labour) that INCENTIVISED adoption of coal-intensive technology.</w:t>
      </w:r>
    </w:p>
    <w:p>
      <w:pPr>
        <w:spacing w:after="80"/>
      </w:pPr>
      <w:r>
        <w:rPr>
          <w:color w:val="1B5E20"/>
          <w:sz w:val="20"/>
        </w:rPr>
        <w:t>80%: Draw both isocosts with different slopes; show which technology is optimal in each era; explain relative price change.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calculate costs at each price ratio; state Allen's theory explicitly; explain why other countries (with cheap labour) had no incentive to industrialise the same way.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9: Escaping the Malthusian Trap — Permanent Tech Revolution</w:t>
      </w:r>
    </w:p>
    <w:p>
      <w:pPr>
        <w:spacing w:after="40"/>
      </w:pPr>
      <w:r>
        <w:rPr>
          <w:b/>
          <w:sz w:val="21"/>
        </w:rPr>
        <w:t>The Industrial Revolution escaped the Malthusian trap because technological progress was PERMANENT and continuous — APL rose faster than population.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24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_escape_malthusi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The 3 conditions required for the Malthusian trap to hold:</w:t>
      </w:r>
    </w:p>
    <w:p>
      <w:pPr>
        <w:spacing w:after="40"/>
      </w:pPr>
      <w:r>
        <w:rPr>
          <w:b w:val="0"/>
          <w:sz w:val="21"/>
        </w:rPr>
        <w:t xml:space="preserve">  1. Diminishing APL as population grows (from fixed land).</w:t>
      </w:r>
    </w:p>
    <w:p>
      <w:pPr>
        <w:spacing w:after="40"/>
      </w:pPr>
      <w:r>
        <w:rPr>
          <w:b w:val="0"/>
          <w:sz w:val="21"/>
        </w:rPr>
        <w:t xml:space="preserve">  2. Population grows when APL &gt; subsistence.</w:t>
      </w:r>
    </w:p>
    <w:p>
      <w:pPr>
        <w:spacing w:after="40"/>
      </w:pPr>
      <w:r>
        <w:rPr>
          <w:b w:val="0"/>
          <w:sz w:val="21"/>
        </w:rPr>
        <w:t xml:space="preserve">  3. No PERMANENT improvement in technology.</w:t>
      </w:r>
    </w:p>
    <w:p>
      <w:pPr>
        <w:spacing w:after="40"/>
      </w:pPr>
      <w:r>
        <w:rPr>
          <w:b w:val="0"/>
          <w:sz w:val="21"/>
        </w:rPr>
      </w:r>
    </w:p>
    <w:p>
      <w:pPr>
        <w:spacing w:after="40"/>
      </w:pPr>
      <w:r>
        <w:rPr>
          <w:b w:val="0"/>
          <w:sz w:val="21"/>
        </w:rPr>
        <w:t>Condition 3 fails after the Industrial Revolution:</w:t>
      </w:r>
    </w:p>
    <w:p>
      <w:pPr>
        <w:spacing w:after="40"/>
      </w:pPr>
      <w:r>
        <w:rPr>
          <w:b w:val="0"/>
          <w:sz w:val="21"/>
        </w:rPr>
        <w:t xml:space="preserve">  • Before: one-off tech improvement → population grows → APL returns to subsistence (Graph 4).</w:t>
      </w:r>
    </w:p>
    <w:p>
      <w:pPr>
        <w:spacing w:after="40"/>
      </w:pPr>
      <w:r>
        <w:rPr>
          <w:b w:val="0"/>
          <w:sz w:val="21"/>
        </w:rPr>
        <w:t xml:space="preserve">  • After: continuous tech progress → APL rises faster than population grows → permanent income growth.</w:t>
      </w:r>
    </w:p>
    <w:p>
      <w:pPr>
        <w:spacing w:after="40"/>
      </w:pPr>
      <w:r>
        <w:rPr>
          <w:b w:val="0"/>
          <w:sz w:val="21"/>
        </w:rPr>
        <w:t xml:space="preserve">  • Multiple APL curves shift upward over time → wages rise above subsistence sustainably.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"The Malthusian trap requires three conditions. The Industrial Revolution broke condition 3 — permanent technological progress meant APL kept rising faster than population, allowing sustained increases in living standards."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One-off vs permanent tech change: Malthus assumed tech improvements were temporary. The Industrial Revolution introduced CONTINUOUS innovation (capitalism + competition + incentives). This is the crucial distinction.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"Population growth was the cause of the escape" — FALSE. Population DID grow after 1800, but productivity grew faster, so income per capita still rose.</w:t>
      </w:r>
    </w:p>
    <w:p>
      <w:pPr>
        <w:spacing w:after="80"/>
      </w:pPr>
      <w:r>
        <w:rPr>
          <w:color w:val="1B5E20"/>
          <w:sz w:val="20"/>
        </w:rPr>
        <w:t>80%: State all 3 conditions; explain which failed; distinguish one-off vs permanent tech change.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draw multiple APL curves rising over time; link to isocost model (why firms kept innovating); connect to capitalism providing incentives.</w:t>
      </w:r>
    </w:p>
    <w:p>
      <w:r>
        <w:br w:type="page"/>
      </w:r>
    </w:p>
    <w:p>
      <w:pPr>
        <w:pStyle w:val="Heading1"/>
      </w:pPr>
      <w:r>
        <w:rPr>
          <w:color w:val="1565C0"/>
        </w:rPr>
        <w:t>Graph 10: Economic Rent &amp; Opportunity Cost — Core Framework (Unit 2.2)</w:t>
      </w:r>
    </w:p>
    <w:p>
      <w:pPr>
        <w:spacing w:after="40"/>
      </w:pPr>
      <w:r>
        <w:rPr>
          <w:b/>
          <w:sz w:val="21"/>
        </w:rPr>
        <w:t>Economic rent is the surplus benefit from your chosen option above your best alternative (reservation option).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8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economic_r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  <w:sz w:val="21"/>
        </w:rPr>
        <w:t>Definitions:</w:t>
      </w:r>
    </w:p>
    <w:p>
      <w:pPr>
        <w:spacing w:after="40"/>
      </w:pPr>
      <w:r>
        <w:rPr>
          <w:b w:val="0"/>
          <w:sz w:val="21"/>
        </w:rPr>
        <w:t xml:space="preserve">  • Reservation option: the next best alternative always available (benchmark).</w:t>
      </w:r>
    </w:p>
    <w:p>
      <w:pPr>
        <w:spacing w:after="40"/>
      </w:pPr>
      <w:r>
        <w:rPr>
          <w:b w:val="0"/>
          <w:sz w:val="21"/>
        </w:rPr>
        <w:t xml:space="preserve">  • Opportunity cost: the NET benefit of the reservation option (what you give up by NOT choosing it).</w:t>
      </w:r>
    </w:p>
    <w:p>
      <w:pPr>
        <w:spacing w:after="40"/>
      </w:pPr>
      <w:r>
        <w:rPr>
          <w:b w:val="0"/>
          <w:sz w:val="21"/>
        </w:rPr>
        <w:t xml:space="preserve">  • Economic rent: NET benefit of chosen option − net benefit of reservation option.</w:t>
      </w:r>
    </w:p>
    <w:p>
      <w:pPr>
        <w:spacing w:after="40"/>
      </w:pPr>
      <w:r>
        <w:rPr>
          <w:b w:val="0"/>
          <w:sz w:val="21"/>
        </w:rPr>
        <w:t xml:space="preserve">  • Innovation rent: extra profit a firm earns from adopting a new technology that competitors have not yet adopted.</w:t>
      </w:r>
    </w:p>
    <w:p>
      <w:pPr>
        <w:spacing w:after="40"/>
      </w:pPr>
      <w:r>
        <w:rPr>
          <w:b w:val="0"/>
          <w:sz w:val="21"/>
        </w:rPr>
        <w:t>Worked example (from lecture):</w:t>
      </w:r>
    </w:p>
    <w:p>
      <w:pPr>
        <w:spacing w:after="40"/>
      </w:pPr>
      <w:r>
        <w:rPr>
          <w:b w:val="0"/>
          <w:sz w:val="21"/>
        </w:rPr>
        <w:t xml:space="preserve">  Concert: benefit £55, ticket cost £25 → net benefit = £30.</w:t>
      </w:r>
    </w:p>
    <w:p>
      <w:pPr>
        <w:spacing w:after="40"/>
      </w:pPr>
      <w:r>
        <w:rPr>
          <w:b w:val="0"/>
          <w:sz w:val="21"/>
        </w:rPr>
        <w:t xml:space="preserve">  Babysit (reservation): payment £40, effort cost £18 → net benefit = £22.</w:t>
      </w:r>
    </w:p>
    <w:p>
      <w:pPr>
        <w:spacing w:after="40"/>
      </w:pPr>
      <w:r>
        <w:rPr>
          <w:b w:val="0"/>
          <w:sz w:val="21"/>
        </w:rPr>
        <w:t xml:space="preserve">  Economic cost of concert = direct cost + opportunity cost = £25 + £22 = £47.</w:t>
      </w:r>
    </w:p>
    <w:p>
      <w:pPr>
        <w:spacing w:after="40"/>
      </w:pPr>
      <w:r>
        <w:rPr>
          <w:b w:val="0"/>
          <w:sz w:val="21"/>
        </w:rPr>
        <w:t xml:space="preserve">  Economic rent from attending concert = £30 − £22 = £8.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"Economic rent is the benefit of the chosen action minus the benefit of the reservation option. If rent &gt; 0, the action is rational. Innovation rent is the cost saving a firm makes by adopting new technology before its competitors."</w:t>
      </w:r>
    </w:p>
    <w:p>
      <w:pPr>
        <w:spacing w:after="40"/>
      </w:pPr>
      <w:r>
        <w:rPr>
          <w:b/>
          <w:color w:val="1B5E20"/>
          <w:sz w:val="21"/>
        </w:rPr>
        <w:t xml:space="preserve">✎ Exam: </w:t>
      </w:r>
      <w:r>
        <w:rPr>
          <w:i/>
          <w:sz w:val="21"/>
        </w:rPr>
        <w:t>"The possibility of earning a rent creates an economic incentive. Firms innovate to earn innovation rents; these are temporary because competitors eventually adopt the same technology."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"Economic rent" ≠ "land rent". The term "rent" in economics means any surplus above your reservation option. It can apply to workers, firms, or consumers.</w:t>
      </w:r>
    </w:p>
    <w:p>
      <w:pPr>
        <w:spacing w:after="80"/>
      </w:pPr>
      <w:r>
        <w:rPr>
          <w:b/>
          <w:color w:val="C62828"/>
          <w:sz w:val="21"/>
        </w:rPr>
        <w:t xml:space="preserve">⚠ TRAP: </w:t>
      </w:r>
      <w:r>
        <w:rPr>
          <w:color w:val="C62828"/>
          <w:sz w:val="21"/>
        </w:rPr>
        <w:t>"Opportunity cost = the price paid for something" — FALSE. Opportunity cost = NET benefit of the forgone option. In the example, opportunity cost = £22 (net benefit of babysitting), not £40.</w:t>
      </w:r>
    </w:p>
    <w:p>
      <w:pPr>
        <w:spacing w:after="80"/>
      </w:pPr>
      <w:r>
        <w:rPr>
          <w:color w:val="1B5E20"/>
          <w:sz w:val="20"/>
        </w:rPr>
        <w:t>80%: Define economic rent; calculate from a given example; state when rent is positive/zero/negative.</w:t>
      </w:r>
      <w:r>
        <w:rPr>
          <w:sz w:val="20"/>
        </w:rPr>
        <w:t xml:space="preserve">   |   </w:t>
      </w:r>
      <w:r>
        <w:rPr>
          <w:color w:val="1565C0"/>
          <w:sz w:val="20"/>
        </w:rPr>
        <w:t>100%: Add: connect innovation rent to isocost model; explain why innovation rents are temporary; distinguish from land rent.</w:t>
      </w:r>
    </w:p>
    <w:p>
      <w:r>
        <w:br w:type="page"/>
      </w:r>
    </w:p>
    <w:p>
      <w:pPr>
        <w:pStyle w:val="Heading1"/>
      </w:pPr>
      <w:r>
        <w:rPr>
          <w:color w:val="1565C0"/>
        </w:rPr>
        <w:t>Closed-Book Drill Schedule — Units 1 &amp;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Target time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Pass rule</w:t>
            </w:r>
          </w:p>
        </w:tc>
      </w:tr>
      <w:tr>
        <w:tc>
          <w:tcPr>
            <w:tcW w:type="dxa" w:w="3324"/>
          </w:tcPr>
          <w:p>
            <w:r>
              <w:t>Redraw hockey stick. Mark kink ~1800. Write one GDP limitation.</w:t>
            </w:r>
          </w:p>
        </w:tc>
        <w:tc>
          <w:tcPr>
            <w:tcW w:type="dxa" w:w="3324"/>
          </w:tcPr>
          <w:p>
            <w:r>
              <w:t>60 sec</w:t>
            </w:r>
          </w:p>
        </w:tc>
        <w:tc>
          <w:tcPr>
            <w:tcW w:type="dxa" w:w="3324"/>
          </w:tcPr>
          <w:p>
            <w:r>
              <w:t>Kink + flat period + one valid limitation (inequality/unpaid work/bads).</w:t>
            </w:r>
          </w:p>
        </w:tc>
      </w:tr>
      <w:tr>
        <w:tc>
          <w:tcPr>
            <w:tcW w:type="dxa" w:w="3324"/>
          </w:tcPr>
          <w:p>
            <w:r>
              <w:t>Redraw production function. Mark A(800,504) and B(1600,778). Calculate APL at each.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Correct concave shape + both APL calculations + state APL falls.</w:t>
            </w:r>
          </w:p>
        </w:tc>
      </w:tr>
      <w:tr>
        <w:tc>
          <w:tcPr>
            <w:tcW w:type="dxa" w:w="3324"/>
          </w:tcPr>
          <w:p>
            <w:r>
              <w:t>Redraw Malthusian equilibrium. Draw APL curve, subsistence line, E*. Add both correction arrows.</w:t>
            </w:r>
          </w:p>
        </w:tc>
        <w:tc>
          <w:tcPr>
            <w:tcW w:type="dxa" w:w="3324"/>
          </w:tcPr>
          <w:p>
            <w:r>
              <w:t>90 sec</w:t>
            </w:r>
          </w:p>
        </w:tc>
        <w:tc>
          <w:tcPr>
            <w:tcW w:type="dxa" w:w="3324"/>
          </w:tcPr>
          <w:p>
            <w:r>
              <w:t>Both arrows + equilibrium at intersection + stability explained.</w:t>
            </w:r>
          </w:p>
        </w:tc>
      </w:tr>
      <w:tr>
        <w:tc>
          <w:tcPr>
            <w:tcW w:type="dxa" w:w="3324"/>
          </w:tcPr>
          <w:p>
            <w:r>
              <w:t>Redraw E→F→G diagram. Explain why income does not permanently rise.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Three points labelled + population mechanism + "not permanent" stated.</w:t>
            </w:r>
          </w:p>
        </w:tc>
      </w:tr>
      <w:tr>
        <w:tc>
          <w:tcPr>
            <w:tcW w:type="dxa" w:w="3324"/>
          </w:tcPr>
          <w:p>
            <w:r>
              <w:t>Plot A,B,C,D,E. Circle dominated technologies. Explain which 3 remain viable.</w:t>
            </w:r>
          </w:p>
        </w:tc>
        <w:tc>
          <w:tcPr>
            <w:tcW w:type="dxa" w:w="3324"/>
          </w:tcPr>
          <w:p>
            <w:r>
              <w:t>90 sec</w:t>
            </w:r>
          </w:p>
        </w:tc>
        <w:tc>
          <w:tcPr>
            <w:tcW w:type="dxa" w:w="3324"/>
          </w:tcPr>
          <w:p>
            <w:r>
              <w:t>C and D circled + "less of BOTH inputs" explanation + A,B,E viable.</w:t>
            </w:r>
          </w:p>
        </w:tc>
      </w:tr>
      <w:tr>
        <w:tc>
          <w:tcPr>
            <w:tcW w:type="dxa" w:w="3324"/>
          </w:tcPr>
          <w:p>
            <w:r>
              <w:t>Redraw isocost (w=10,p=20). Plot A,B,E. State which is cheapest and why.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Correct intercepts J,H + B on £80 line + costs A=130,B=80,E=120.</w:t>
            </w:r>
          </w:p>
        </w:tc>
      </w:tr>
      <w:tr>
        <w:tc>
          <w:tcPr>
            <w:tcW w:type="dxa" w:w="3324"/>
          </w:tcPr>
          <w:p>
            <w:r>
              <w:t>Draw new isocost (w=10,p=5). State which tech is now cheapest. Calculate innovation rent.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Steep slope + A on £40 line + rent = £50−£40 = £10.</w:t>
            </w:r>
          </w:p>
        </w:tc>
      </w:tr>
      <w:tr>
        <w:tc>
          <w:tcPr>
            <w:tcW w:type="dxa" w:w="3324"/>
          </w:tcPr>
          <w:p>
            <w:r>
              <w:t>Draw 1600s vs 1700s isocosts on same diagram. State which tech is optimal in each era.</w:t>
            </w:r>
          </w:p>
        </w:tc>
        <w:tc>
          <w:tcPr>
            <w:tcW w:type="dxa" w:w="3324"/>
          </w:tcPr>
          <w:p>
            <w:r>
              <w:t>2 min</w:t>
            </w:r>
          </w:p>
        </w:tc>
        <w:tc>
          <w:tcPr>
            <w:tcW w:type="dxa" w:w="3324"/>
          </w:tcPr>
          <w:p>
            <w:r>
              <w:t>Two slopes + B optimal 1600s + A optimal 1700s + Allen's theory named.</w:t>
            </w:r>
          </w:p>
        </w:tc>
      </w:tr>
      <w:tr>
        <w:tc>
          <w:tcPr>
            <w:tcW w:type="dxa" w:w="3324"/>
          </w:tcPr>
          <w:p>
            <w:r>
              <w:t>State the 3 Malthusian trap conditions. Explain which the Industrial Revolution violated.</w:t>
            </w:r>
          </w:p>
        </w:tc>
        <w:tc>
          <w:tcPr>
            <w:tcW w:type="dxa" w:w="3324"/>
          </w:tcPr>
          <w:p>
            <w:r>
              <w:t>60 sec</w:t>
            </w:r>
          </w:p>
        </w:tc>
        <w:tc>
          <w:tcPr>
            <w:tcW w:type="dxa" w:w="3324"/>
          </w:tcPr>
          <w:p>
            <w:r>
              <w:t>All 3 correct + condition 3 (permanent tech change) identified.</w:t>
            </w:r>
          </w:p>
        </w:tc>
      </w:tr>
      <w:tr>
        <w:tc>
          <w:tcPr>
            <w:tcW w:type="dxa" w:w="3324"/>
          </w:tcPr>
          <w:p>
            <w:r>
              <w:t>Define: economic rent, opportunity cost, reservation option, innovation rent.</w:t>
            </w:r>
          </w:p>
        </w:tc>
        <w:tc>
          <w:tcPr>
            <w:tcW w:type="dxa" w:w="3324"/>
          </w:tcPr>
          <w:p>
            <w:r>
              <w:t>60 sec</w:t>
            </w:r>
          </w:p>
        </w:tc>
        <w:tc>
          <w:tcPr>
            <w:tcW w:type="dxa" w:w="3324"/>
          </w:tcPr>
          <w:p>
            <w:r>
              <w:t>All 4 definitions correct — from memory.</w:t>
            </w:r>
          </w:p>
        </w:tc>
      </w:tr>
    </w:tbl>
    <w:p>
      <w:pPr>
        <w:spacing w:after="40"/>
      </w:pPr>
      <w:r>
        <w:rPr>
          <w:b/>
          <w:sz w:val="22"/>
        </w:rPr>
        <w:br/>
        <w:t>Strict rule: A graph is not mastered until you can redraw it with all labels from memory. Missing labels = lost marks.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